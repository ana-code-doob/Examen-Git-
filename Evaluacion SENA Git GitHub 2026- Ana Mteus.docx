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5559" w14:textId="77777777" w:rsidR="004A161D" w:rsidRPr="00C725B9" w:rsidRDefault="00000000">
      <w:pPr>
        <w:pStyle w:val="Ttulo1"/>
        <w:rPr>
          <w:color w:val="auto"/>
        </w:rPr>
      </w:pPr>
      <w:r w:rsidRPr="00C725B9">
        <w:rPr>
          <w:color w:val="auto"/>
        </w:rPr>
        <w:t>EVALUACIÓN INTEGRAL SENA - GIT Y GITHUB</w:t>
      </w:r>
    </w:p>
    <w:p w14:paraId="4A87BF2D" w14:textId="77777777" w:rsidR="004A161D" w:rsidRPr="00C725B9" w:rsidRDefault="00000000">
      <w:proofErr w:type="spellStart"/>
      <w:r w:rsidRPr="00C725B9">
        <w:t>Programa</w:t>
      </w:r>
      <w:proofErr w:type="spellEnd"/>
      <w:r w:rsidRPr="00C725B9">
        <w:t xml:space="preserve">: </w:t>
      </w:r>
      <w:proofErr w:type="spellStart"/>
      <w:r w:rsidRPr="00C725B9">
        <w:t>Análisis</w:t>
      </w:r>
      <w:proofErr w:type="spellEnd"/>
      <w:r w:rsidRPr="00C725B9">
        <w:t xml:space="preserve"> y Desarrollo de Software (ADSO)</w:t>
      </w:r>
    </w:p>
    <w:p w14:paraId="54BDF784" w14:textId="77777777" w:rsidR="004A161D" w:rsidRPr="00C725B9" w:rsidRDefault="00000000">
      <w:proofErr w:type="spellStart"/>
      <w:r w:rsidRPr="00C725B9">
        <w:t>Duración</w:t>
      </w:r>
      <w:proofErr w:type="spellEnd"/>
      <w:r w:rsidRPr="00C725B9">
        <w:t xml:space="preserve">: 60 </w:t>
      </w:r>
      <w:proofErr w:type="spellStart"/>
      <w:r w:rsidRPr="00C725B9">
        <w:t>minutos</w:t>
      </w:r>
      <w:proofErr w:type="spellEnd"/>
    </w:p>
    <w:p w14:paraId="16CD5873" w14:textId="67C26CC9" w:rsidR="004A161D" w:rsidRPr="00C725B9" w:rsidRDefault="00000000" w:rsidP="00560F4C">
      <w:pPr>
        <w:jc w:val="center"/>
      </w:pPr>
      <w:r w:rsidRPr="00C725B9">
        <w:t xml:space="preserve">Aprendiz: </w:t>
      </w:r>
      <w:r w:rsidR="009B6A7F">
        <w:t xml:space="preserve">Ana </w:t>
      </w:r>
      <w:r w:rsidR="00D16DA4">
        <w:t xml:space="preserve">Julieth Mateus Castaneda </w:t>
      </w:r>
    </w:p>
    <w:p w14:paraId="5EC6F0EB" w14:textId="318074FF" w:rsidR="004A161D" w:rsidRPr="00C725B9" w:rsidRDefault="00000000" w:rsidP="00560F4C">
      <w:pPr>
        <w:jc w:val="center"/>
      </w:pPr>
      <w:proofErr w:type="spellStart"/>
      <w:r w:rsidRPr="00C725B9">
        <w:t>Ficha</w:t>
      </w:r>
      <w:proofErr w:type="spellEnd"/>
      <w:r w:rsidRPr="00C725B9">
        <w:t>: _</w:t>
      </w:r>
      <w:r w:rsidR="009B6A7F">
        <w:t>3494489</w:t>
      </w:r>
    </w:p>
    <w:p w14:paraId="35F7DE02" w14:textId="77777777" w:rsidR="004A161D" w:rsidRPr="00C725B9" w:rsidRDefault="00000000">
      <w:pPr>
        <w:pStyle w:val="Ttulo2"/>
        <w:rPr>
          <w:color w:val="auto"/>
        </w:rPr>
      </w:pPr>
      <w:proofErr w:type="spellStart"/>
      <w:r w:rsidRPr="00C725B9">
        <w:rPr>
          <w:color w:val="auto"/>
        </w:rPr>
        <w:t>Criterios</w:t>
      </w:r>
      <w:proofErr w:type="spellEnd"/>
      <w:r w:rsidRPr="00C725B9">
        <w:rPr>
          <w:color w:val="auto"/>
        </w:rPr>
        <w:t xml:space="preserve"> de </w:t>
      </w:r>
      <w:proofErr w:type="spellStart"/>
      <w:r w:rsidRPr="00C725B9">
        <w:rPr>
          <w:color w:val="auto"/>
        </w:rPr>
        <w:t>Evaluación</w:t>
      </w:r>
      <w:proofErr w:type="spellEnd"/>
      <w:r w:rsidRPr="00C725B9">
        <w:rPr>
          <w:color w:val="auto"/>
        </w:rPr>
        <w:t xml:space="preserve"> ADSO</w:t>
      </w:r>
    </w:p>
    <w:p w14:paraId="010CC05B" w14:textId="77777777" w:rsidR="004A161D" w:rsidRPr="00C725B9" w:rsidRDefault="00000000">
      <w:r w:rsidRPr="00C725B9">
        <w:t xml:space="preserve">• </w:t>
      </w:r>
      <w:proofErr w:type="spellStart"/>
      <w:r w:rsidRPr="00C725B9">
        <w:t>Reconoce</w:t>
      </w:r>
      <w:proofErr w:type="spellEnd"/>
      <w:r w:rsidRPr="00C725B9">
        <w:t xml:space="preserve"> </w:t>
      </w:r>
      <w:proofErr w:type="spellStart"/>
      <w:r w:rsidRPr="00C725B9">
        <w:t>conceptos</w:t>
      </w:r>
      <w:proofErr w:type="spellEnd"/>
      <w:r w:rsidRPr="00C725B9">
        <w:t xml:space="preserve"> de Git y GitHub.</w:t>
      </w:r>
    </w:p>
    <w:p w14:paraId="613C1D6D" w14:textId="77777777" w:rsidR="004A161D" w:rsidRPr="00C725B9" w:rsidRDefault="00000000">
      <w:r w:rsidRPr="00C725B9">
        <w:t xml:space="preserve">• </w:t>
      </w:r>
      <w:proofErr w:type="spellStart"/>
      <w:r w:rsidRPr="00C725B9">
        <w:t>Utiliza</w:t>
      </w:r>
      <w:proofErr w:type="spellEnd"/>
      <w:r w:rsidRPr="00C725B9">
        <w:t xml:space="preserve"> </w:t>
      </w:r>
      <w:proofErr w:type="spellStart"/>
      <w:r w:rsidRPr="00C725B9">
        <w:t>comandos</w:t>
      </w:r>
      <w:proofErr w:type="spellEnd"/>
      <w:r w:rsidRPr="00C725B9">
        <w:t xml:space="preserve"> </w:t>
      </w:r>
      <w:proofErr w:type="spellStart"/>
      <w:r w:rsidRPr="00C725B9">
        <w:t>básicos</w:t>
      </w:r>
      <w:proofErr w:type="spellEnd"/>
      <w:r w:rsidRPr="00C725B9">
        <w:t xml:space="preserve"> de control de versiones.</w:t>
      </w:r>
    </w:p>
    <w:p w14:paraId="5A41CB8B" w14:textId="77777777" w:rsidR="004A161D" w:rsidRPr="00C725B9" w:rsidRDefault="00000000">
      <w:r w:rsidRPr="00C725B9">
        <w:t xml:space="preserve">• </w:t>
      </w:r>
      <w:proofErr w:type="spellStart"/>
      <w:r w:rsidRPr="00C725B9">
        <w:t>Gestiona</w:t>
      </w:r>
      <w:proofErr w:type="spellEnd"/>
      <w:r w:rsidRPr="00C725B9">
        <w:t xml:space="preserve"> </w:t>
      </w:r>
      <w:proofErr w:type="spellStart"/>
      <w:r w:rsidRPr="00C725B9">
        <w:t>repositorios</w:t>
      </w:r>
      <w:proofErr w:type="spellEnd"/>
      <w:r w:rsidRPr="00C725B9">
        <w:t xml:space="preserve"> locales y </w:t>
      </w:r>
      <w:proofErr w:type="spellStart"/>
      <w:r w:rsidRPr="00C725B9">
        <w:t>remotos</w:t>
      </w:r>
      <w:proofErr w:type="spellEnd"/>
      <w:r w:rsidRPr="00C725B9">
        <w:t>.</w:t>
      </w:r>
    </w:p>
    <w:p w14:paraId="5E045324" w14:textId="0FB04B6D" w:rsidR="004A161D" w:rsidRPr="00C725B9" w:rsidRDefault="00000000">
      <w:r w:rsidRPr="00C725B9">
        <w:t xml:space="preserve">• Publica </w:t>
      </w:r>
      <w:proofErr w:type="spellStart"/>
      <w:r w:rsidRPr="00C725B9">
        <w:t>proyectos</w:t>
      </w:r>
      <w:proofErr w:type="spellEnd"/>
      <w:r w:rsidRPr="00C725B9">
        <w:t xml:space="preserve"> </w:t>
      </w:r>
      <w:proofErr w:type="spellStart"/>
      <w:r w:rsidRPr="00C725B9">
        <w:t>en</w:t>
      </w:r>
      <w:proofErr w:type="spellEnd"/>
      <w:r w:rsidRPr="00C725B9">
        <w:t xml:space="preserve"> </w:t>
      </w:r>
      <w:proofErr w:type="gramStart"/>
      <w:r w:rsidRPr="00C725B9">
        <w:t>GitHub..</w:t>
      </w:r>
      <w:proofErr w:type="gramEnd"/>
    </w:p>
    <w:p w14:paraId="66F682C3" w14:textId="77777777" w:rsidR="004A161D" w:rsidRPr="00C725B9" w:rsidRDefault="00000000">
      <w:pPr>
        <w:pStyle w:val="Ttulo2"/>
        <w:rPr>
          <w:color w:val="auto"/>
        </w:rPr>
      </w:pPr>
      <w:r w:rsidRPr="00C725B9">
        <w:rPr>
          <w:color w:val="auto"/>
        </w:rPr>
        <w:t>PARTE I. CONOCIMIENTO (30%)</w:t>
      </w:r>
    </w:p>
    <w:p w14:paraId="3DE08FF2" w14:textId="77777777" w:rsidR="00C725B9" w:rsidRPr="00C725B9" w:rsidRDefault="00C725B9" w:rsidP="00C725B9"/>
    <w:p w14:paraId="0FC3514B" w14:textId="12B08C5D" w:rsidR="004A161D" w:rsidRPr="00C725B9" w:rsidRDefault="00C725B9">
      <w:r>
        <w:t>1</w:t>
      </w:r>
      <w:r w:rsidRPr="00C725B9">
        <w:t xml:space="preserve">. </w:t>
      </w:r>
      <w:proofErr w:type="spellStart"/>
      <w:r w:rsidRPr="00C725B9">
        <w:t>Diferencia</w:t>
      </w:r>
      <w:proofErr w:type="spellEnd"/>
      <w:r w:rsidRPr="00C725B9">
        <w:t xml:space="preserve"> entre Git y GitHub. </w:t>
      </w:r>
      <w:r w:rsidR="009B6A7F">
        <w:t xml:space="preserve">Git es un control de versiones </w:t>
      </w:r>
      <w:proofErr w:type="gramStart"/>
      <w:r w:rsidR="009B6A7F">
        <w:t>y  GitHub</w:t>
      </w:r>
      <w:proofErr w:type="gramEnd"/>
      <w:r w:rsidR="009B6A7F">
        <w:t xml:space="preserve"> es para </w:t>
      </w:r>
      <w:proofErr w:type="spellStart"/>
      <w:r w:rsidR="009B6A7F">
        <w:t>subir</w:t>
      </w:r>
      <w:proofErr w:type="spellEnd"/>
      <w:r w:rsidR="009B6A7F">
        <w:t xml:space="preserve"> </w:t>
      </w:r>
      <w:proofErr w:type="spellStart"/>
      <w:r w:rsidR="009B6A7F">
        <w:t>los</w:t>
      </w:r>
      <w:proofErr w:type="spellEnd"/>
      <w:r w:rsidR="009B6A7F">
        <w:t xml:space="preserve"> repositories de git </w:t>
      </w:r>
    </w:p>
    <w:p w14:paraId="53126F41" w14:textId="1A059285" w:rsidR="004A161D" w:rsidRDefault="00C725B9">
      <w:r>
        <w:t>2</w:t>
      </w:r>
      <w:r w:rsidRPr="00C725B9">
        <w:t>. ¿</w:t>
      </w:r>
      <w:proofErr w:type="spellStart"/>
      <w:r w:rsidRPr="00C725B9">
        <w:t>Qué</w:t>
      </w:r>
      <w:proofErr w:type="spellEnd"/>
      <w:r w:rsidRPr="00C725B9">
        <w:t xml:space="preserve"> es un commit?</w:t>
      </w:r>
    </w:p>
    <w:p w14:paraId="49433409" w14:textId="1B1D6979" w:rsidR="00C725B9" w:rsidRDefault="00C725B9">
      <w:r>
        <w:t>3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inicializar</w:t>
      </w:r>
      <w:proofErr w:type="spellEnd"/>
      <w:r>
        <w:t xml:space="preserve"> un </w:t>
      </w:r>
      <w:proofErr w:type="spellStart"/>
      <w:r>
        <w:t>repositorio</w:t>
      </w:r>
      <w:proofErr w:type="spellEnd"/>
      <w:r>
        <w:t xml:space="preserve"> Git? </w:t>
      </w:r>
      <w:r w:rsidR="009B6A7F">
        <w:t xml:space="preserve">Git </w:t>
      </w:r>
      <w:proofErr w:type="spellStart"/>
      <w:r w:rsidR="009B6A7F">
        <w:t>init</w:t>
      </w:r>
      <w:proofErr w:type="spellEnd"/>
    </w:p>
    <w:p w14:paraId="0E139336" w14:textId="7310B706" w:rsidR="00C725B9" w:rsidRDefault="00C725B9">
      <w:r>
        <w:t>4.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actual del </w:t>
      </w:r>
      <w:proofErr w:type="spellStart"/>
      <w:r>
        <w:t>repositorio</w:t>
      </w:r>
      <w:proofErr w:type="spellEnd"/>
      <w:r>
        <w:t xml:space="preserve">? </w:t>
      </w:r>
      <w:r w:rsidR="009B6A7F">
        <w:t>Git status</w:t>
      </w:r>
    </w:p>
    <w:p w14:paraId="02B22847" w14:textId="43C2D27B" w:rsidR="00C725B9" w:rsidRDefault="00C725B9">
      <w:r>
        <w:t>5.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agrega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al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preparación</w:t>
      </w:r>
      <w:proofErr w:type="spellEnd"/>
      <w:r>
        <w:t xml:space="preserve"> (staging)?</w:t>
      </w:r>
      <w:r w:rsidR="009B6A7F">
        <w:t xml:space="preserve"> Git </w:t>
      </w:r>
      <w:proofErr w:type="gramStart"/>
      <w:r w:rsidR="009B6A7F">
        <w:t>add .</w:t>
      </w:r>
      <w:proofErr w:type="gramEnd"/>
    </w:p>
    <w:p w14:paraId="015B554E" w14:textId="596AA5CC" w:rsidR="00C725B9" w:rsidRDefault="00CB5C55">
      <w:r>
        <w:t>6</w:t>
      </w:r>
      <w:r w:rsidR="00C725B9">
        <w:t>. ¿</w:t>
      </w:r>
      <w:proofErr w:type="spellStart"/>
      <w:r w:rsidR="00C725B9">
        <w:t>Qué</w:t>
      </w:r>
      <w:proofErr w:type="spellEnd"/>
      <w:r w:rsidR="00C725B9">
        <w:t xml:space="preserve"> </w:t>
      </w:r>
      <w:proofErr w:type="spellStart"/>
      <w:r w:rsidR="00C725B9">
        <w:t>comando</w:t>
      </w:r>
      <w:proofErr w:type="spellEnd"/>
      <w:r w:rsidR="00C725B9">
        <w:t xml:space="preserve"> </w:t>
      </w:r>
      <w:proofErr w:type="spellStart"/>
      <w:r w:rsidR="00C725B9">
        <w:t>permite</w:t>
      </w:r>
      <w:proofErr w:type="spellEnd"/>
      <w:r w:rsidR="00C725B9">
        <w:t xml:space="preserve"> </w:t>
      </w:r>
      <w:proofErr w:type="spellStart"/>
      <w:r w:rsidR="00C725B9">
        <w:t>ver</w:t>
      </w:r>
      <w:proofErr w:type="spellEnd"/>
      <w:r w:rsidR="00C725B9">
        <w:t xml:space="preserve"> </w:t>
      </w:r>
      <w:proofErr w:type="spellStart"/>
      <w:r w:rsidR="00C725B9">
        <w:t>el</w:t>
      </w:r>
      <w:proofErr w:type="spellEnd"/>
      <w:r w:rsidR="00C725B9">
        <w:t xml:space="preserve"> </w:t>
      </w:r>
      <w:proofErr w:type="spellStart"/>
      <w:r w:rsidR="00C725B9">
        <w:t>historial</w:t>
      </w:r>
      <w:proofErr w:type="spellEnd"/>
      <w:r w:rsidR="00C725B9">
        <w:t xml:space="preserve"> de commits?</w:t>
      </w:r>
      <w:r w:rsidR="00C725B9" w:rsidRPr="00C725B9">
        <w:t xml:space="preserve"> </w:t>
      </w:r>
      <w:r w:rsidR="009B6A7F">
        <w:t xml:space="preserve">Git log </w:t>
      </w:r>
    </w:p>
    <w:p w14:paraId="31ED7A5A" w14:textId="39D81F37" w:rsidR="00C725B9" w:rsidRDefault="00CB5C55">
      <w:r>
        <w:t>7</w:t>
      </w:r>
      <w:r w:rsidR="00C725B9">
        <w:t>. ¿</w:t>
      </w:r>
      <w:proofErr w:type="spellStart"/>
      <w:r w:rsidR="00C725B9">
        <w:t>Cuál</w:t>
      </w:r>
      <w:proofErr w:type="spellEnd"/>
      <w:r w:rsidR="00C725B9">
        <w:t xml:space="preserve"> es la </w:t>
      </w:r>
      <w:proofErr w:type="spellStart"/>
      <w:r w:rsidR="00C725B9">
        <w:t>función</w:t>
      </w:r>
      <w:proofErr w:type="spellEnd"/>
      <w:r w:rsidR="00C725B9">
        <w:t xml:space="preserve"> de git push?</w:t>
      </w:r>
      <w:r w:rsidR="001734F8">
        <w:t xml:space="preserve"> </w:t>
      </w:r>
      <w:proofErr w:type="spellStart"/>
      <w:r w:rsidR="008C1E5C">
        <w:t>Cambios</w:t>
      </w:r>
      <w:proofErr w:type="spellEnd"/>
      <w:r w:rsidR="008C1E5C">
        <w:t xml:space="preserve"> de </w:t>
      </w:r>
      <w:proofErr w:type="spellStart"/>
      <w:r w:rsidR="008C1E5C">
        <w:t>configuración</w:t>
      </w:r>
      <w:proofErr w:type="spellEnd"/>
      <w:r w:rsidR="008C1E5C">
        <w:t xml:space="preserve"> del </w:t>
      </w:r>
      <w:proofErr w:type="spellStart"/>
      <w:r w:rsidR="008C1E5C">
        <w:t>repositorio</w:t>
      </w:r>
      <w:proofErr w:type="spellEnd"/>
      <w:r w:rsidR="008C1E5C">
        <w:t xml:space="preserve"> </w:t>
      </w:r>
    </w:p>
    <w:p w14:paraId="0A7F9B2C" w14:textId="30FBA81F" w:rsidR="001734F8" w:rsidRDefault="001734F8">
      <w:r>
        <w:t>8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descarga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integra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rama</w:t>
      </w:r>
      <w:proofErr w:type="spellEnd"/>
      <w:r>
        <w:t xml:space="preserve"> actual? </w:t>
      </w:r>
      <w:r w:rsidR="008C1E5C">
        <w:t xml:space="preserve">Git Push </w:t>
      </w:r>
    </w:p>
    <w:p w14:paraId="238426D6" w14:textId="5A2AF330" w:rsidR="001734F8" w:rsidRDefault="001734F8">
      <w:r>
        <w:t>9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ejecutar</w:t>
      </w:r>
      <w:proofErr w:type="spellEnd"/>
      <w:r>
        <w:t xml:space="preserve"> </w:t>
      </w:r>
      <w:r>
        <w:rPr>
          <w:rStyle w:val="CdigoHTML"/>
          <w:rFonts w:eastAsiaTheme="minorEastAsia"/>
        </w:rPr>
        <w:t xml:space="preserve">git add </w:t>
      </w:r>
      <w:proofErr w:type="gramStart"/>
      <w:r>
        <w:rPr>
          <w:rStyle w:val="CdigoHTML"/>
          <w:rFonts w:eastAsiaTheme="minorEastAsia"/>
        </w:rPr>
        <w:t>archivo.txt</w:t>
      </w:r>
      <w:r>
        <w:t>?</w:t>
      </w:r>
      <w:r w:rsidRPr="00C725B9">
        <w:t>_</w:t>
      </w:r>
      <w:proofErr w:type="gramEnd"/>
      <w:r w:rsidR="009B6A7F">
        <w:t xml:space="preserve"> Si </w:t>
      </w:r>
      <w:proofErr w:type="spellStart"/>
      <w:r w:rsidR="009B6A7F">
        <w:t>el</w:t>
      </w:r>
      <w:proofErr w:type="spellEnd"/>
      <w:r w:rsidR="009B6A7F">
        <w:t xml:space="preserve"> </w:t>
      </w:r>
      <w:proofErr w:type="spellStart"/>
      <w:r w:rsidR="009B6A7F">
        <w:t>archiv</w:t>
      </w:r>
      <w:r w:rsidR="00D16DA4">
        <w:t>o</w:t>
      </w:r>
      <w:proofErr w:type="spellEnd"/>
      <w:r w:rsidR="009B6A7F">
        <w:t xml:space="preserve"> </w:t>
      </w:r>
      <w:proofErr w:type="spellStart"/>
      <w:r w:rsidR="009B6A7F">
        <w:t>existe</w:t>
      </w:r>
      <w:proofErr w:type="spellEnd"/>
      <w:r w:rsidR="009B6A7F">
        <w:t xml:space="preserve"> </w:t>
      </w:r>
      <w:r w:rsidR="00D16DA4">
        <w:t xml:space="preserve"> </w:t>
      </w:r>
      <w:proofErr w:type="spellStart"/>
      <w:r w:rsidR="00D16DA4">
        <w:t>muestra</w:t>
      </w:r>
      <w:proofErr w:type="spellEnd"/>
      <w:r w:rsidR="00D16DA4">
        <w:t xml:space="preserve"> </w:t>
      </w:r>
      <w:proofErr w:type="spellStart"/>
      <w:r w:rsidR="00D16DA4">
        <w:t>el</w:t>
      </w:r>
      <w:proofErr w:type="spellEnd"/>
      <w:r w:rsidR="00D16DA4">
        <w:t xml:space="preserve"> </w:t>
      </w:r>
      <w:proofErr w:type="spellStart"/>
      <w:r w:rsidR="00D16DA4">
        <w:t>estado</w:t>
      </w:r>
      <w:proofErr w:type="spellEnd"/>
      <w:r w:rsidR="00D16DA4">
        <w:t xml:space="preserve"> de ese </w:t>
      </w:r>
      <w:proofErr w:type="spellStart"/>
      <w:r w:rsidR="00D16DA4">
        <w:t>archivo</w:t>
      </w:r>
      <w:proofErr w:type="spellEnd"/>
      <w:r w:rsidR="00D16DA4">
        <w:t xml:space="preserve"> </w:t>
      </w:r>
    </w:p>
    <w:p w14:paraId="13F1006D" w14:textId="37D94BBB" w:rsidR="003F206C" w:rsidRDefault="003F206C">
      <w:r>
        <w:t>10.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inicializar</w:t>
      </w:r>
      <w:proofErr w:type="spellEnd"/>
      <w:r>
        <w:t xml:space="preserve"> un </w:t>
      </w:r>
      <w:proofErr w:type="spellStart"/>
      <w:r>
        <w:t>repositorio</w:t>
      </w:r>
      <w:proofErr w:type="spellEnd"/>
      <w:r>
        <w:t xml:space="preserve"> Git?</w:t>
      </w:r>
      <w:r w:rsidRPr="003F206C">
        <w:t xml:space="preserve"> </w:t>
      </w:r>
      <w:r w:rsidR="009B6A7F">
        <w:t xml:space="preserve">Git </w:t>
      </w:r>
      <w:proofErr w:type="spellStart"/>
      <w:r w:rsidR="009B6A7F">
        <w:t>init</w:t>
      </w:r>
      <w:proofErr w:type="spellEnd"/>
      <w:r w:rsidR="009B6A7F">
        <w:t xml:space="preserve"> </w:t>
      </w:r>
    </w:p>
    <w:p w14:paraId="32A787F8" w14:textId="77777777" w:rsidR="00E55868" w:rsidRDefault="00E55868"/>
    <w:p w14:paraId="0542F59F" w14:textId="77777777" w:rsidR="004A161D" w:rsidRPr="00C725B9" w:rsidRDefault="00000000">
      <w:pPr>
        <w:pStyle w:val="Ttulo2"/>
        <w:rPr>
          <w:color w:val="auto"/>
        </w:rPr>
      </w:pPr>
      <w:r w:rsidRPr="00C725B9">
        <w:rPr>
          <w:color w:val="auto"/>
        </w:rPr>
        <w:lastRenderedPageBreak/>
        <w:t>PARTE II. DESEMPEÑO (40%)</w:t>
      </w:r>
    </w:p>
    <w:p w14:paraId="265DCC92" w14:textId="77777777" w:rsidR="00C725B9" w:rsidRPr="00C725B9" w:rsidRDefault="00C725B9" w:rsidP="00C725B9">
      <w:pPr>
        <w:pStyle w:val="NormalWeb"/>
      </w:pPr>
      <w:r w:rsidRPr="00C725B9">
        <w:t>Un desarrollador debe crear un repositorio para un proyecto nuevo y subirlo a GitHub.</w:t>
      </w:r>
    </w:p>
    <w:p w14:paraId="777DB588" w14:textId="77777777" w:rsidR="00C725B9" w:rsidRPr="00C725B9" w:rsidRDefault="00C725B9" w:rsidP="00C725B9">
      <w:pPr>
        <w:pStyle w:val="Ttulo3"/>
        <w:rPr>
          <w:color w:val="auto"/>
        </w:rPr>
      </w:pPr>
      <w:r w:rsidRPr="00C725B9">
        <w:rPr>
          <w:color w:val="auto"/>
        </w:rPr>
        <w:t xml:space="preserve">11. Escriba </w:t>
      </w:r>
      <w:proofErr w:type="spellStart"/>
      <w:r w:rsidRPr="00C725B9">
        <w:rPr>
          <w:color w:val="auto"/>
        </w:rPr>
        <w:t>los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comandos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necesarios</w:t>
      </w:r>
      <w:proofErr w:type="spellEnd"/>
      <w:r w:rsidRPr="00C725B9">
        <w:rPr>
          <w:color w:val="auto"/>
        </w:rPr>
        <w:t xml:space="preserve"> para:</w:t>
      </w:r>
    </w:p>
    <w:p w14:paraId="2CAA20F6" w14:textId="63F7578D" w:rsidR="00C725B9" w:rsidRPr="00C725B9" w:rsidRDefault="00C725B9" w:rsidP="00C725B9">
      <w:pPr>
        <w:pStyle w:val="Ttulo3"/>
        <w:rPr>
          <w:color w:val="auto"/>
        </w:rPr>
      </w:pPr>
      <w:r w:rsidRPr="00C725B9">
        <w:rPr>
          <w:color w:val="auto"/>
        </w:rPr>
        <w:t xml:space="preserve">a) </w:t>
      </w:r>
      <w:proofErr w:type="spellStart"/>
      <w:r w:rsidRPr="00C725B9">
        <w:rPr>
          <w:color w:val="auto"/>
        </w:rPr>
        <w:t>Inicializar</w:t>
      </w:r>
      <w:proofErr w:type="spellEnd"/>
      <w:r w:rsidRPr="00C725B9">
        <w:rPr>
          <w:color w:val="auto"/>
        </w:rPr>
        <w:t xml:space="preserve"> un </w:t>
      </w:r>
      <w:proofErr w:type="spellStart"/>
      <w:r w:rsidRPr="00C725B9">
        <w:rPr>
          <w:color w:val="auto"/>
        </w:rPr>
        <w:t>repositorio</w:t>
      </w:r>
      <w:proofErr w:type="spellEnd"/>
      <w:r w:rsidRPr="00C725B9">
        <w:rPr>
          <w:color w:val="auto"/>
        </w:rPr>
        <w:t xml:space="preserve"> local (</w:t>
      </w:r>
      <w:r w:rsidR="00CB5C55">
        <w:rPr>
          <w:color w:val="auto"/>
        </w:rPr>
        <w:t>8</w:t>
      </w:r>
      <w:r w:rsidRPr="00C725B9">
        <w:rPr>
          <w:color w:val="auto"/>
        </w:rPr>
        <w:t xml:space="preserve"> puntos)</w:t>
      </w:r>
    </w:p>
    <w:p w14:paraId="1CD54E14" w14:textId="14A370DE" w:rsidR="00C725B9" w:rsidRPr="00C725B9" w:rsidRDefault="009B6A7F" w:rsidP="00C725B9">
      <w:r>
        <w:t xml:space="preserve">git </w:t>
      </w:r>
      <w:proofErr w:type="spellStart"/>
      <w:r>
        <w:t>init</w:t>
      </w:r>
      <w:proofErr w:type="spellEnd"/>
      <w:r>
        <w:t xml:space="preserve"> </w:t>
      </w:r>
    </w:p>
    <w:p w14:paraId="3E212224" w14:textId="074AC51F" w:rsidR="00C725B9" w:rsidRPr="00C725B9" w:rsidRDefault="00C725B9" w:rsidP="00C725B9">
      <w:pPr>
        <w:pStyle w:val="Ttulo3"/>
        <w:rPr>
          <w:color w:val="auto"/>
        </w:rPr>
      </w:pPr>
      <w:r w:rsidRPr="00C725B9">
        <w:rPr>
          <w:color w:val="auto"/>
        </w:rPr>
        <w:t xml:space="preserve">b) </w:t>
      </w:r>
      <w:proofErr w:type="spellStart"/>
      <w:r w:rsidRPr="00C725B9">
        <w:rPr>
          <w:color w:val="auto"/>
        </w:rPr>
        <w:t>Agregar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todos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los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archivos</w:t>
      </w:r>
      <w:proofErr w:type="spellEnd"/>
      <w:r w:rsidRPr="00C725B9">
        <w:rPr>
          <w:color w:val="auto"/>
        </w:rPr>
        <w:t xml:space="preserve"> al </w:t>
      </w:r>
      <w:proofErr w:type="spellStart"/>
      <w:r w:rsidRPr="00C725B9">
        <w:rPr>
          <w:color w:val="auto"/>
        </w:rPr>
        <w:t>área</w:t>
      </w:r>
      <w:proofErr w:type="spellEnd"/>
      <w:r w:rsidRPr="00C725B9">
        <w:rPr>
          <w:color w:val="auto"/>
        </w:rPr>
        <w:t xml:space="preserve"> de </w:t>
      </w:r>
      <w:proofErr w:type="spellStart"/>
      <w:r w:rsidRPr="00C725B9">
        <w:rPr>
          <w:color w:val="auto"/>
        </w:rPr>
        <w:t>preparación</w:t>
      </w:r>
      <w:proofErr w:type="spellEnd"/>
      <w:r w:rsidRPr="00C725B9">
        <w:rPr>
          <w:color w:val="auto"/>
        </w:rPr>
        <w:t xml:space="preserve"> (</w:t>
      </w:r>
      <w:r w:rsidR="00CB5C55">
        <w:rPr>
          <w:color w:val="auto"/>
        </w:rPr>
        <w:t>8</w:t>
      </w:r>
      <w:r w:rsidRPr="00C725B9">
        <w:rPr>
          <w:color w:val="auto"/>
        </w:rPr>
        <w:t xml:space="preserve"> puntos)</w:t>
      </w:r>
    </w:p>
    <w:p w14:paraId="564F0C0C" w14:textId="5CA775C2" w:rsidR="00C725B9" w:rsidRPr="00C725B9" w:rsidRDefault="009B6A7F" w:rsidP="00C725B9">
      <w:r>
        <w:t xml:space="preserve">git </w:t>
      </w:r>
      <w:proofErr w:type="gramStart"/>
      <w:r>
        <w:t>add .</w:t>
      </w:r>
      <w:proofErr w:type="gramEnd"/>
    </w:p>
    <w:p w14:paraId="318E15E8" w14:textId="6A97D5BF" w:rsidR="00C725B9" w:rsidRPr="00C725B9" w:rsidRDefault="00C725B9" w:rsidP="00C725B9">
      <w:pPr>
        <w:pStyle w:val="Ttulo3"/>
        <w:rPr>
          <w:color w:val="auto"/>
        </w:rPr>
      </w:pPr>
      <w:r w:rsidRPr="00C725B9">
        <w:rPr>
          <w:color w:val="auto"/>
        </w:rPr>
        <w:t xml:space="preserve">c) Crear un commit con </w:t>
      </w:r>
      <w:proofErr w:type="spellStart"/>
      <w:r w:rsidRPr="00C725B9">
        <w:rPr>
          <w:color w:val="auto"/>
        </w:rPr>
        <w:t>el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mensaje</w:t>
      </w:r>
      <w:proofErr w:type="spellEnd"/>
      <w:r w:rsidRPr="00C725B9">
        <w:rPr>
          <w:color w:val="auto"/>
        </w:rPr>
        <w:t xml:space="preserve"> "</w:t>
      </w:r>
      <w:proofErr w:type="spellStart"/>
      <w:r w:rsidRPr="00C725B9">
        <w:rPr>
          <w:color w:val="auto"/>
        </w:rPr>
        <w:t>Versión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inicial</w:t>
      </w:r>
      <w:proofErr w:type="spellEnd"/>
      <w:r w:rsidRPr="00C725B9">
        <w:rPr>
          <w:color w:val="auto"/>
        </w:rPr>
        <w:t>" (</w:t>
      </w:r>
      <w:r w:rsidR="00CB5C55">
        <w:rPr>
          <w:color w:val="auto"/>
        </w:rPr>
        <w:t>8</w:t>
      </w:r>
      <w:r w:rsidRPr="00C725B9">
        <w:rPr>
          <w:color w:val="auto"/>
        </w:rPr>
        <w:t xml:space="preserve"> puntos)</w:t>
      </w:r>
    </w:p>
    <w:p w14:paraId="571A83EC" w14:textId="70F3F68B" w:rsidR="00C725B9" w:rsidRPr="00C725B9" w:rsidRDefault="009B6A7F" w:rsidP="00C725B9">
      <w:r>
        <w:t xml:space="preserve">git commit “version </w:t>
      </w:r>
      <w:proofErr w:type="spellStart"/>
      <w:r>
        <w:t>inicial</w:t>
      </w:r>
      <w:proofErr w:type="spellEnd"/>
      <w:r>
        <w:t>”</w:t>
      </w:r>
    </w:p>
    <w:p w14:paraId="2F43E162" w14:textId="574E60D3" w:rsidR="00C725B9" w:rsidRPr="00C725B9" w:rsidRDefault="00C725B9" w:rsidP="00C725B9">
      <w:pPr>
        <w:pStyle w:val="Ttulo3"/>
        <w:rPr>
          <w:color w:val="auto"/>
        </w:rPr>
      </w:pPr>
      <w:r w:rsidRPr="00C725B9">
        <w:rPr>
          <w:color w:val="auto"/>
        </w:rPr>
        <w:t xml:space="preserve">d) </w:t>
      </w:r>
      <w:proofErr w:type="spellStart"/>
      <w:r w:rsidRPr="00C725B9">
        <w:rPr>
          <w:color w:val="auto"/>
        </w:rPr>
        <w:t>Consultar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el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historial</w:t>
      </w:r>
      <w:proofErr w:type="spellEnd"/>
      <w:r w:rsidRPr="00C725B9">
        <w:rPr>
          <w:color w:val="auto"/>
        </w:rPr>
        <w:t xml:space="preserve"> de </w:t>
      </w:r>
      <w:proofErr w:type="spellStart"/>
      <w:r w:rsidRPr="00C725B9">
        <w:rPr>
          <w:color w:val="auto"/>
        </w:rPr>
        <w:t>cambios</w:t>
      </w:r>
      <w:proofErr w:type="spellEnd"/>
      <w:r w:rsidRPr="00C725B9">
        <w:rPr>
          <w:color w:val="auto"/>
        </w:rPr>
        <w:t xml:space="preserve"> (</w:t>
      </w:r>
      <w:r w:rsidR="00CB5C55">
        <w:rPr>
          <w:color w:val="auto"/>
        </w:rPr>
        <w:t>8</w:t>
      </w:r>
      <w:r w:rsidRPr="00C725B9">
        <w:rPr>
          <w:color w:val="auto"/>
        </w:rPr>
        <w:t xml:space="preserve"> puntos)</w:t>
      </w:r>
    </w:p>
    <w:p w14:paraId="1EDEBF5E" w14:textId="0C9EB5FC" w:rsidR="00C725B9" w:rsidRPr="00C725B9" w:rsidRDefault="009B6A7F" w:rsidP="00C725B9">
      <w:r>
        <w:t xml:space="preserve">git status </w:t>
      </w:r>
    </w:p>
    <w:p w14:paraId="62604353" w14:textId="20100DF6" w:rsidR="00C725B9" w:rsidRPr="00C725B9" w:rsidRDefault="00C725B9" w:rsidP="00C725B9">
      <w:pPr>
        <w:pStyle w:val="Ttulo3"/>
        <w:rPr>
          <w:color w:val="auto"/>
        </w:rPr>
      </w:pPr>
      <w:r w:rsidRPr="00C725B9">
        <w:rPr>
          <w:color w:val="auto"/>
        </w:rPr>
        <w:t xml:space="preserve">e) Subir </w:t>
      </w:r>
      <w:proofErr w:type="spellStart"/>
      <w:r w:rsidRPr="00C725B9">
        <w:rPr>
          <w:color w:val="auto"/>
        </w:rPr>
        <w:t>los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cambios</w:t>
      </w:r>
      <w:proofErr w:type="spellEnd"/>
      <w:r w:rsidRPr="00C725B9">
        <w:rPr>
          <w:color w:val="auto"/>
        </w:rPr>
        <w:t xml:space="preserve"> al </w:t>
      </w:r>
      <w:proofErr w:type="spellStart"/>
      <w:r w:rsidRPr="00C725B9">
        <w:rPr>
          <w:color w:val="auto"/>
        </w:rPr>
        <w:t>repositorio</w:t>
      </w:r>
      <w:proofErr w:type="spellEnd"/>
      <w:r w:rsidRPr="00C725B9">
        <w:rPr>
          <w:color w:val="auto"/>
        </w:rPr>
        <w:t xml:space="preserve"> </w:t>
      </w:r>
      <w:proofErr w:type="spellStart"/>
      <w:r w:rsidRPr="00C725B9">
        <w:rPr>
          <w:color w:val="auto"/>
        </w:rPr>
        <w:t>remoto</w:t>
      </w:r>
      <w:proofErr w:type="spellEnd"/>
      <w:r w:rsidRPr="00C725B9">
        <w:rPr>
          <w:color w:val="auto"/>
        </w:rPr>
        <w:t xml:space="preserve"> (</w:t>
      </w:r>
      <w:r w:rsidR="00CB5C55">
        <w:rPr>
          <w:color w:val="auto"/>
        </w:rPr>
        <w:t>8</w:t>
      </w:r>
      <w:r w:rsidRPr="00C725B9">
        <w:rPr>
          <w:color w:val="auto"/>
        </w:rPr>
        <w:t xml:space="preserve"> puntos)</w:t>
      </w:r>
    </w:p>
    <w:p w14:paraId="608CBC77" w14:textId="62D15B2B" w:rsidR="00E55868" w:rsidRDefault="009B6A7F" w:rsidP="00C725B9">
      <w:r>
        <w:t xml:space="preserve">git </w:t>
      </w:r>
      <w:proofErr w:type="gramStart"/>
      <w:r>
        <w:t>add</w:t>
      </w:r>
      <w:proofErr w:type="gramEnd"/>
      <w:r>
        <w:t xml:space="preserve"> </w:t>
      </w:r>
    </w:p>
    <w:p w14:paraId="7CC84FB7" w14:textId="77777777" w:rsidR="00E55868" w:rsidRPr="00C725B9" w:rsidRDefault="00E55868" w:rsidP="00C725B9"/>
    <w:p w14:paraId="3DFDE7A9" w14:textId="77777777" w:rsidR="004A161D" w:rsidRPr="00C725B9" w:rsidRDefault="00000000">
      <w:pPr>
        <w:pStyle w:val="Ttulo2"/>
        <w:rPr>
          <w:color w:val="auto"/>
        </w:rPr>
      </w:pPr>
      <w:r w:rsidRPr="00C725B9">
        <w:rPr>
          <w:color w:val="auto"/>
        </w:rPr>
        <w:t>PARTE III. PRODUCTO (30%)</w:t>
      </w:r>
    </w:p>
    <w:p w14:paraId="50AD1E3A" w14:textId="77777777" w:rsidR="004A161D" w:rsidRDefault="00000000">
      <w:proofErr w:type="spellStart"/>
      <w:r w:rsidRPr="00C725B9">
        <w:t>Publique</w:t>
      </w:r>
      <w:proofErr w:type="spellEnd"/>
      <w:r w:rsidRPr="00C725B9">
        <w:t xml:space="preserve"> </w:t>
      </w:r>
      <w:proofErr w:type="spellStart"/>
      <w:r w:rsidRPr="00C725B9">
        <w:t>el</w:t>
      </w:r>
      <w:proofErr w:type="spellEnd"/>
      <w:r w:rsidRPr="00C725B9">
        <w:t xml:space="preserve"> </w:t>
      </w:r>
      <w:proofErr w:type="spellStart"/>
      <w:r w:rsidRPr="00C725B9">
        <w:t>repositorio</w:t>
      </w:r>
      <w:proofErr w:type="spellEnd"/>
      <w:r w:rsidRPr="00C725B9">
        <w:t xml:space="preserve"> </w:t>
      </w:r>
      <w:proofErr w:type="spellStart"/>
      <w:r w:rsidRPr="00C725B9">
        <w:t>en</w:t>
      </w:r>
      <w:proofErr w:type="spellEnd"/>
      <w:r w:rsidRPr="00C725B9">
        <w:t xml:space="preserve"> GitHub y </w:t>
      </w:r>
      <w:proofErr w:type="spellStart"/>
      <w:r w:rsidRPr="00C725B9">
        <w:t>entregue</w:t>
      </w:r>
      <w:proofErr w:type="spellEnd"/>
      <w:r w:rsidRPr="00C725B9">
        <w:t xml:space="preserve"> la URL: __________________________</w:t>
      </w:r>
    </w:p>
    <w:p w14:paraId="45F8A86D" w14:textId="77777777" w:rsidR="00E55868" w:rsidRPr="00C725B9" w:rsidRDefault="00E55868"/>
    <w:p w14:paraId="1C6D7D20" w14:textId="77777777" w:rsidR="004A161D" w:rsidRPr="00C725B9" w:rsidRDefault="00000000">
      <w:pPr>
        <w:pStyle w:val="Ttulo2"/>
        <w:rPr>
          <w:color w:val="auto"/>
        </w:rPr>
      </w:pPr>
      <w:r w:rsidRPr="00C725B9">
        <w:rPr>
          <w:color w:val="auto"/>
        </w:rPr>
        <w:t xml:space="preserve">Lista de </w:t>
      </w:r>
      <w:proofErr w:type="spellStart"/>
      <w:r w:rsidRPr="00C725B9">
        <w:rPr>
          <w:color w:val="auto"/>
        </w:rPr>
        <w:t>Chequeo</w:t>
      </w:r>
      <w:proofErr w:type="spellEnd"/>
      <w:r w:rsidRPr="00C725B9">
        <w:rPr>
          <w:color w:val="auto"/>
        </w:rPr>
        <w:t xml:space="preserve"> del Instructor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876"/>
        <w:gridCol w:w="2872"/>
        <w:gridCol w:w="2876"/>
      </w:tblGrid>
      <w:tr w:rsidR="00C725B9" w:rsidRPr="00C725B9" w14:paraId="00245D25" w14:textId="77777777" w:rsidTr="00EE34CC">
        <w:tc>
          <w:tcPr>
            <w:tcW w:w="2880" w:type="dxa"/>
          </w:tcPr>
          <w:p w14:paraId="2F65F73D" w14:textId="77777777" w:rsidR="004A161D" w:rsidRPr="00C725B9" w:rsidRDefault="00000000">
            <w:proofErr w:type="spellStart"/>
            <w:r w:rsidRPr="00C725B9">
              <w:t>Criterio</w:t>
            </w:r>
            <w:proofErr w:type="spellEnd"/>
          </w:p>
        </w:tc>
        <w:tc>
          <w:tcPr>
            <w:tcW w:w="2880" w:type="dxa"/>
          </w:tcPr>
          <w:p w14:paraId="75CAA4FE" w14:textId="78389390" w:rsidR="004A161D" w:rsidRPr="00C725B9" w:rsidRDefault="004A161D"/>
        </w:tc>
        <w:tc>
          <w:tcPr>
            <w:tcW w:w="2880" w:type="dxa"/>
          </w:tcPr>
          <w:p w14:paraId="7A288933" w14:textId="77777777" w:rsidR="004A161D" w:rsidRPr="00C725B9" w:rsidRDefault="00000000">
            <w:proofErr w:type="spellStart"/>
            <w:r w:rsidRPr="00C725B9">
              <w:t>Observaciones</w:t>
            </w:r>
            <w:proofErr w:type="spellEnd"/>
          </w:p>
        </w:tc>
      </w:tr>
      <w:tr w:rsidR="00C725B9" w:rsidRPr="00C725B9" w14:paraId="2D5F06CD" w14:textId="77777777" w:rsidTr="00EE34CC">
        <w:tc>
          <w:tcPr>
            <w:tcW w:w="2880" w:type="dxa"/>
          </w:tcPr>
          <w:p w14:paraId="0E161269" w14:textId="77777777" w:rsidR="004A161D" w:rsidRPr="00C725B9" w:rsidRDefault="00000000">
            <w:proofErr w:type="spellStart"/>
            <w:r w:rsidRPr="00C725B9">
              <w:t>Inicializa</w:t>
            </w:r>
            <w:proofErr w:type="spellEnd"/>
            <w:r w:rsidRPr="00C725B9">
              <w:t xml:space="preserve"> </w:t>
            </w:r>
            <w:proofErr w:type="spellStart"/>
            <w:r w:rsidRPr="00C725B9">
              <w:t>repositorio</w:t>
            </w:r>
            <w:proofErr w:type="spellEnd"/>
          </w:p>
        </w:tc>
        <w:tc>
          <w:tcPr>
            <w:tcW w:w="2880" w:type="dxa"/>
          </w:tcPr>
          <w:p w14:paraId="7FCD01EF" w14:textId="77777777" w:rsidR="004A161D" w:rsidRPr="00C725B9" w:rsidRDefault="004A161D"/>
        </w:tc>
        <w:tc>
          <w:tcPr>
            <w:tcW w:w="2880" w:type="dxa"/>
          </w:tcPr>
          <w:p w14:paraId="76D03A71" w14:textId="77777777" w:rsidR="004A161D" w:rsidRPr="00C725B9" w:rsidRDefault="004A161D"/>
        </w:tc>
      </w:tr>
      <w:tr w:rsidR="00C725B9" w:rsidRPr="00C725B9" w14:paraId="32D00D46" w14:textId="77777777" w:rsidTr="00EE34CC">
        <w:tc>
          <w:tcPr>
            <w:tcW w:w="2880" w:type="dxa"/>
          </w:tcPr>
          <w:p w14:paraId="3194A2CB" w14:textId="77777777" w:rsidR="004A161D" w:rsidRPr="00C725B9" w:rsidRDefault="00000000">
            <w:proofErr w:type="spellStart"/>
            <w:r w:rsidRPr="00C725B9">
              <w:t>Realiza</w:t>
            </w:r>
            <w:proofErr w:type="spellEnd"/>
            <w:r w:rsidRPr="00C725B9">
              <w:t xml:space="preserve"> commits</w:t>
            </w:r>
          </w:p>
        </w:tc>
        <w:tc>
          <w:tcPr>
            <w:tcW w:w="2880" w:type="dxa"/>
          </w:tcPr>
          <w:p w14:paraId="2E3601B1" w14:textId="77777777" w:rsidR="004A161D" w:rsidRPr="00C725B9" w:rsidRDefault="004A161D"/>
        </w:tc>
        <w:tc>
          <w:tcPr>
            <w:tcW w:w="2880" w:type="dxa"/>
          </w:tcPr>
          <w:p w14:paraId="68EBA2C3" w14:textId="77777777" w:rsidR="004A161D" w:rsidRPr="00C725B9" w:rsidRDefault="004A161D"/>
        </w:tc>
      </w:tr>
      <w:tr w:rsidR="00C725B9" w:rsidRPr="00C725B9" w14:paraId="445C8044" w14:textId="77777777" w:rsidTr="00EE34CC">
        <w:tc>
          <w:tcPr>
            <w:tcW w:w="2880" w:type="dxa"/>
          </w:tcPr>
          <w:p w14:paraId="729A08A0" w14:textId="77777777" w:rsidR="004A161D" w:rsidRPr="00C725B9" w:rsidRDefault="00000000">
            <w:r w:rsidRPr="00C725B9">
              <w:t>Usa GitHub</w:t>
            </w:r>
          </w:p>
        </w:tc>
        <w:tc>
          <w:tcPr>
            <w:tcW w:w="2880" w:type="dxa"/>
          </w:tcPr>
          <w:p w14:paraId="1A49C5EF" w14:textId="77777777" w:rsidR="004A161D" w:rsidRPr="00C725B9" w:rsidRDefault="004A161D"/>
        </w:tc>
        <w:tc>
          <w:tcPr>
            <w:tcW w:w="2880" w:type="dxa"/>
          </w:tcPr>
          <w:p w14:paraId="1B3B1334" w14:textId="77777777" w:rsidR="004A161D" w:rsidRPr="00C725B9" w:rsidRDefault="004A161D"/>
        </w:tc>
      </w:tr>
      <w:tr w:rsidR="00C725B9" w:rsidRPr="00C725B9" w14:paraId="12D9E7EA" w14:textId="77777777" w:rsidTr="00EE34CC">
        <w:tc>
          <w:tcPr>
            <w:tcW w:w="2880" w:type="dxa"/>
          </w:tcPr>
          <w:p w14:paraId="2BB18A65" w14:textId="77777777" w:rsidR="004A161D" w:rsidRPr="00C725B9" w:rsidRDefault="00000000">
            <w:proofErr w:type="spellStart"/>
            <w:r w:rsidRPr="00C725B9">
              <w:t>Entrega</w:t>
            </w:r>
            <w:proofErr w:type="spellEnd"/>
            <w:r w:rsidRPr="00C725B9">
              <w:t xml:space="preserve"> URL</w:t>
            </w:r>
          </w:p>
        </w:tc>
        <w:tc>
          <w:tcPr>
            <w:tcW w:w="2880" w:type="dxa"/>
          </w:tcPr>
          <w:p w14:paraId="5517086D" w14:textId="77777777" w:rsidR="004A161D" w:rsidRPr="00C725B9" w:rsidRDefault="004A161D"/>
        </w:tc>
        <w:tc>
          <w:tcPr>
            <w:tcW w:w="2880" w:type="dxa"/>
          </w:tcPr>
          <w:p w14:paraId="6FAB1F3A" w14:textId="77777777" w:rsidR="004A161D" w:rsidRPr="00C725B9" w:rsidRDefault="004A161D"/>
        </w:tc>
      </w:tr>
      <w:tr w:rsidR="00C725B9" w:rsidRPr="00C725B9" w14:paraId="323AB65E" w14:textId="77777777" w:rsidTr="00EE34CC">
        <w:tc>
          <w:tcPr>
            <w:tcW w:w="2880" w:type="dxa"/>
          </w:tcPr>
          <w:p w14:paraId="4CA2A897" w14:textId="77777777" w:rsidR="004A161D" w:rsidRPr="00C725B9" w:rsidRDefault="00000000">
            <w:r w:rsidRPr="00C725B9">
              <w:t>Documenta README</w:t>
            </w:r>
          </w:p>
        </w:tc>
        <w:tc>
          <w:tcPr>
            <w:tcW w:w="2880" w:type="dxa"/>
          </w:tcPr>
          <w:p w14:paraId="172A859F" w14:textId="77777777" w:rsidR="004A161D" w:rsidRPr="00C725B9" w:rsidRDefault="004A161D"/>
        </w:tc>
        <w:tc>
          <w:tcPr>
            <w:tcW w:w="2880" w:type="dxa"/>
          </w:tcPr>
          <w:p w14:paraId="5554D34B" w14:textId="77777777" w:rsidR="004A161D" w:rsidRPr="00C725B9" w:rsidRDefault="004A161D"/>
        </w:tc>
      </w:tr>
    </w:tbl>
    <w:p w14:paraId="2C394DDC" w14:textId="77777777" w:rsidR="00C725B9" w:rsidRDefault="00C725B9" w:rsidP="00E55868"/>
    <w:sectPr w:rsidR="00C725B9" w:rsidSect="00E32E5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713CC" w14:textId="77777777" w:rsidR="00D628C2" w:rsidRDefault="00D628C2">
      <w:pPr>
        <w:spacing w:after="0" w:line="240" w:lineRule="auto"/>
      </w:pPr>
      <w:r>
        <w:separator/>
      </w:r>
    </w:p>
  </w:endnote>
  <w:endnote w:type="continuationSeparator" w:id="0">
    <w:p w14:paraId="1D5456E1" w14:textId="77777777" w:rsidR="00D628C2" w:rsidRDefault="00D62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93692" w14:textId="77777777" w:rsidR="004A161D" w:rsidRDefault="00000000">
    <w:pPr>
      <w:pStyle w:val="Piedepgina"/>
      <w:jc w:val="center"/>
    </w:pPr>
    <w:r>
      <w:t xml:space="preserve">ADSO - </w:t>
    </w:r>
    <w:proofErr w:type="spellStart"/>
    <w:r>
      <w:t>Instrumento</w:t>
    </w:r>
    <w:proofErr w:type="spellEnd"/>
    <w:r>
      <w:t xml:space="preserve"> de </w:t>
    </w:r>
    <w:proofErr w:type="spellStart"/>
    <w:r>
      <w:t>Evaluación</w:t>
    </w:r>
    <w:proofErr w:type="spellEnd"/>
    <w:r>
      <w:t xml:space="preserve"> | 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5B158" w14:textId="77777777" w:rsidR="00D628C2" w:rsidRDefault="00D628C2">
      <w:pPr>
        <w:spacing w:after="0" w:line="240" w:lineRule="auto"/>
      </w:pPr>
      <w:r>
        <w:separator/>
      </w:r>
    </w:p>
  </w:footnote>
  <w:footnote w:type="continuationSeparator" w:id="0">
    <w:p w14:paraId="08DF2041" w14:textId="77777777" w:rsidR="00D628C2" w:rsidRDefault="00D628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09FB" w14:textId="0547AF3A" w:rsidR="00EE34CC" w:rsidRDefault="00EE34CC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68AD2BCB" wp14:editId="5675EE6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9DBAFD" w14:textId="1EF67DA0" w:rsidR="00EE34CC" w:rsidRDefault="00000000">
    <w:pPr>
      <w:pStyle w:val="Encabezado"/>
      <w:jc w:val="center"/>
    </w:pPr>
    <w:r>
      <w:t>SERVICIO NACIONAL</w:t>
    </w:r>
    <w:r w:rsidR="00EE34CC">
      <w:t xml:space="preserve"> </w:t>
    </w:r>
    <w:r>
      <w:t>DE</w:t>
    </w:r>
    <w:r w:rsidR="00EE34CC">
      <w:t xml:space="preserve"> </w:t>
    </w:r>
    <w:r>
      <w:t>APRENDIZAJE</w:t>
    </w:r>
    <w:r w:rsidR="00EE34CC">
      <w:t xml:space="preserve"> </w:t>
    </w:r>
    <w:r>
      <w:t>SENA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D0284E"/>
    <w:multiLevelType w:val="multilevel"/>
    <w:tmpl w:val="DC80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C29F4"/>
    <w:multiLevelType w:val="multilevel"/>
    <w:tmpl w:val="51B0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014E78"/>
    <w:multiLevelType w:val="multilevel"/>
    <w:tmpl w:val="1CFA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29745">
    <w:abstractNumId w:val="8"/>
  </w:num>
  <w:num w:numId="2" w16cid:durableId="1919633928">
    <w:abstractNumId w:val="6"/>
  </w:num>
  <w:num w:numId="3" w16cid:durableId="367679675">
    <w:abstractNumId w:val="5"/>
  </w:num>
  <w:num w:numId="4" w16cid:durableId="157574362">
    <w:abstractNumId w:val="4"/>
  </w:num>
  <w:num w:numId="5" w16cid:durableId="497885389">
    <w:abstractNumId w:val="7"/>
  </w:num>
  <w:num w:numId="6" w16cid:durableId="1113283281">
    <w:abstractNumId w:val="3"/>
  </w:num>
  <w:num w:numId="7" w16cid:durableId="1043166675">
    <w:abstractNumId w:val="2"/>
  </w:num>
  <w:num w:numId="8" w16cid:durableId="1315335078">
    <w:abstractNumId w:val="1"/>
  </w:num>
  <w:num w:numId="9" w16cid:durableId="1302466758">
    <w:abstractNumId w:val="0"/>
  </w:num>
  <w:num w:numId="10" w16cid:durableId="123041252">
    <w:abstractNumId w:val="10"/>
  </w:num>
  <w:num w:numId="11" w16cid:durableId="1236548253">
    <w:abstractNumId w:val="11"/>
  </w:num>
  <w:num w:numId="12" w16cid:durableId="1613975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B83"/>
    <w:rsid w:val="0015074B"/>
    <w:rsid w:val="001734F8"/>
    <w:rsid w:val="002115D6"/>
    <w:rsid w:val="00286CB0"/>
    <w:rsid w:val="0029639D"/>
    <w:rsid w:val="00326F90"/>
    <w:rsid w:val="003F206C"/>
    <w:rsid w:val="004A161D"/>
    <w:rsid w:val="00560F4C"/>
    <w:rsid w:val="008C1E5C"/>
    <w:rsid w:val="009B6A7F"/>
    <w:rsid w:val="009E281D"/>
    <w:rsid w:val="00AA1D8D"/>
    <w:rsid w:val="00B47730"/>
    <w:rsid w:val="00C725B9"/>
    <w:rsid w:val="00CB0664"/>
    <w:rsid w:val="00CB5C55"/>
    <w:rsid w:val="00D16DA4"/>
    <w:rsid w:val="00D628C2"/>
    <w:rsid w:val="00E32E59"/>
    <w:rsid w:val="00E52364"/>
    <w:rsid w:val="00E55868"/>
    <w:rsid w:val="00E972FF"/>
    <w:rsid w:val="00EE34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227FBD"/>
  <w14:defaultImageDpi w14:val="330"/>
  <w15:docId w15:val="{3F201193-976F-427D-880A-58983F82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72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2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25B9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C725B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uentedeprrafopredeter"/>
    <w:rsid w:val="00C725B9"/>
  </w:style>
  <w:style w:type="character" w:customStyle="1" w:styleId="12">
    <w:name w:val="ͼ12"/>
    <w:basedOn w:val="Fuentedeprrafopredeter"/>
    <w:rsid w:val="00C725B9"/>
  </w:style>
  <w:style w:type="character" w:customStyle="1" w:styleId="z">
    <w:name w:val="ͼz"/>
    <w:basedOn w:val="Fuentedeprrafopredeter"/>
    <w:rsid w:val="00C72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5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0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1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9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1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5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1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1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97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6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9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23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7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54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80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2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25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66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2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17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8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76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67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4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2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2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9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5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7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24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4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6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5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5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5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2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6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3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44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73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34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5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7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8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6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9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72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97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26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5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9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6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5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6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3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6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3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3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8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7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4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18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5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8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11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8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2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9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28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9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6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9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5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9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87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44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1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3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7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7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1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2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86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54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84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5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8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9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4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5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4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4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8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1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1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0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8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8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41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6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8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2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3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1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4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4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0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8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300</Words>
  <Characters>1655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2</cp:revision>
  <dcterms:created xsi:type="dcterms:W3CDTF">2026-06-23T02:35:00Z</dcterms:created>
  <dcterms:modified xsi:type="dcterms:W3CDTF">2026-06-23T02:35:00Z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2026-06-22T07:00:15Z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3c16f9ec-69f4-48d1-8d10-44f0bfca7624</vt:lpwstr>
  </property>
  <property fmtid="{D5CDD505-2E9C-101B-9397-08002B2CF9AE}" pid="8" name="MSIP_Label_fc111285-cafa-4fc9-8a9a-bd902089b24f_ContentBits">
    <vt:lpwstr>0</vt:lpwstr>
  </property>
</Properties>
</file>